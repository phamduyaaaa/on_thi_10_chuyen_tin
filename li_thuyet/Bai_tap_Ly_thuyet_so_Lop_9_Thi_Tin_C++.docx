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092A" w14:textId="77777777" w:rsidR="00762CB4" w:rsidRDefault="00000000">
      <w:pPr>
        <w:jc w:val="center"/>
      </w:pPr>
      <w:r>
        <w:rPr>
          <w:b/>
          <w:sz w:val="40"/>
        </w:rPr>
        <w:t>BÀI TẬP LÝ THUYẾT SỐ</w:t>
      </w:r>
      <w:r>
        <w:rPr>
          <w:b/>
          <w:sz w:val="40"/>
        </w:rPr>
        <w:br/>
      </w:r>
      <w:r>
        <w:rPr>
          <w:b/>
          <w:sz w:val="30"/>
        </w:rPr>
        <w:t>Học sinh lớp 9 – Ôn thi Tin học C++</w:t>
      </w:r>
    </w:p>
    <w:p w14:paraId="1A4F7BDC" w14:textId="77777777" w:rsidR="00762CB4" w:rsidRDefault="00000000">
      <w:pPr>
        <w:jc w:val="center"/>
      </w:pPr>
      <w:r>
        <w:rPr>
          <w:i/>
        </w:rPr>
        <w:t>Từ cơ bản → vận dụng → bài thi chọn học sinh giỏi</w:t>
      </w:r>
    </w:p>
    <w:p w14:paraId="764F541A" w14:textId="77777777" w:rsidR="00762CB4" w:rsidRDefault="00000000">
      <w:r>
        <w:t>Mục tiêu: nắm chắc các kỹ thuật số học thường xuất hiện trong bài thi lập trình lớp 9, đặc biệt là xử lý số nguyên, chữ số, ước – bội, số nguyên tố, GCD/LCM, phân tích thừa số nguyên tố và các bài toán đếm dựa trên tính chất số học.</w:t>
      </w:r>
    </w:p>
    <w:p w14:paraId="5C5A5797" w14:textId="77777777" w:rsidR="00762CB4" w:rsidRDefault="00000000">
      <w:pPr>
        <w:pStyle w:val="Heading1"/>
      </w:pPr>
      <w:r>
        <w:t>I. Kiến thức cần nắm</w:t>
      </w:r>
    </w:p>
    <w:p w14:paraId="10DF164C" w14:textId="77777777" w:rsidR="00762CB4" w:rsidRDefault="00000000">
      <w:pPr>
        <w:pStyle w:val="Heading2"/>
      </w:pPr>
      <w:r>
        <w:t>1. Chữ số và biểu diễn số</w:t>
      </w:r>
    </w:p>
    <w:p w14:paraId="59671E4D" w14:textId="77777777" w:rsidR="00762CB4" w:rsidRDefault="00000000">
      <w:pPr>
        <w:pStyle w:val="ListBullet"/>
      </w:pPr>
      <w:r>
        <w:t>Tách chữ số bằng n % 10 và n /= 10.</w:t>
      </w:r>
    </w:p>
    <w:p w14:paraId="64024EC1" w14:textId="77777777" w:rsidR="00762CB4" w:rsidRDefault="00000000">
      <w:pPr>
        <w:pStyle w:val="ListBullet"/>
      </w:pPr>
      <w:r>
        <w:t>Đếm số chữ số, tính tổng/tích chữ số.</w:t>
      </w:r>
    </w:p>
    <w:p w14:paraId="479439B3" w14:textId="77777777" w:rsidR="00762CB4" w:rsidRDefault="00000000">
      <w:pPr>
        <w:pStyle w:val="ListBullet"/>
      </w:pPr>
      <w:r>
        <w:t>Đảo số, kiểm tra số đối xứng.</w:t>
      </w:r>
    </w:p>
    <w:p w14:paraId="1C765DF9" w14:textId="77777777" w:rsidR="00762CB4" w:rsidRDefault="00000000">
      <w:pPr>
        <w:pStyle w:val="ListBullet"/>
      </w:pPr>
      <w:r>
        <w:t>Kiểm tra chữ số xuất hiện, số chữ số khác nhau.</w:t>
      </w:r>
    </w:p>
    <w:p w14:paraId="03FFDA0D" w14:textId="77777777" w:rsidR="00762CB4" w:rsidRDefault="00000000">
      <w:pPr>
        <w:pStyle w:val="ListBullet"/>
      </w:pPr>
      <w:r>
        <w:t>Chuyển đổi giữa các hệ cơ số khi đề bài yêu cầu.</w:t>
      </w:r>
    </w:p>
    <w:p w14:paraId="095CC7DE" w14:textId="77777777" w:rsidR="00762CB4" w:rsidRDefault="00000000">
      <w:pPr>
        <w:pStyle w:val="Heading2"/>
      </w:pPr>
      <w:r>
        <w:t>2. Ước và bội</w:t>
      </w:r>
    </w:p>
    <w:p w14:paraId="476C4A64" w14:textId="77777777" w:rsidR="00762CB4" w:rsidRDefault="00000000">
      <w:pPr>
        <w:pStyle w:val="ListBullet"/>
      </w:pPr>
      <w:r>
        <w:t>Liệt kê ước của n bằng cách duyệt i từ 1 đến sqrt(n).</w:t>
      </w:r>
    </w:p>
    <w:p w14:paraId="206EC7C1" w14:textId="77777777" w:rsidR="00762CB4" w:rsidRDefault="00000000">
      <w:pPr>
        <w:pStyle w:val="ListBullet"/>
      </w:pPr>
      <w:r>
        <w:t>Đếm số ước, tính tổng các ước.</w:t>
      </w:r>
    </w:p>
    <w:p w14:paraId="54F20064" w14:textId="77777777" w:rsidR="00762CB4" w:rsidRDefault="00000000">
      <w:pPr>
        <w:pStyle w:val="ListBullet"/>
      </w:pPr>
      <w:r>
        <w:t>Nhận biết số nguyên tố, hợp số.</w:t>
      </w:r>
    </w:p>
    <w:p w14:paraId="6305EEE4" w14:textId="77777777" w:rsidR="00762CB4" w:rsidRPr="007A5509" w:rsidRDefault="00000000">
      <w:pPr>
        <w:pStyle w:val="ListBullet"/>
        <w:rPr>
          <w:lang w:val="de-DE"/>
        </w:rPr>
      </w:pPr>
      <w:r w:rsidRPr="007A5509">
        <w:rPr>
          <w:lang w:val="de-DE"/>
        </w:rPr>
        <w:t>Tìm ước chung, bội chung.</w:t>
      </w:r>
    </w:p>
    <w:p w14:paraId="75AA969D" w14:textId="77777777" w:rsidR="00762CB4" w:rsidRDefault="00000000">
      <w:pPr>
        <w:pStyle w:val="Heading2"/>
      </w:pPr>
      <w:r>
        <w:t>3. GCD và LCM</w:t>
      </w:r>
    </w:p>
    <w:p w14:paraId="2C60F38E" w14:textId="77777777" w:rsidR="00762CB4" w:rsidRDefault="00000000">
      <w:pPr>
        <w:pStyle w:val="ListBullet"/>
      </w:pPr>
      <w:r>
        <w:t>Thuật toán Euclid: gcd(a,b) = gcd(b,a%b).</w:t>
      </w:r>
    </w:p>
    <w:p w14:paraId="1E6C656E" w14:textId="77777777" w:rsidR="00762CB4" w:rsidRDefault="00000000">
      <w:pPr>
        <w:pStyle w:val="ListBullet"/>
      </w:pPr>
      <w:r>
        <w:t>LCM(a,b) = a / gcd(a,b) * b để hạn chế nguy cơ tràn số.</w:t>
      </w:r>
    </w:p>
    <w:p w14:paraId="3F7BF471" w14:textId="77777777" w:rsidR="00762CB4" w:rsidRDefault="00000000">
      <w:pPr>
        <w:pStyle w:val="ListBullet"/>
      </w:pPr>
      <w:r>
        <w:t>Ứng dụng GCD/LCM vào bài toán chia nhóm, chu kỳ, đồng thời.</w:t>
      </w:r>
    </w:p>
    <w:p w14:paraId="115D77D5" w14:textId="77777777" w:rsidR="00762CB4" w:rsidRDefault="00000000">
      <w:pPr>
        <w:pStyle w:val="Heading2"/>
      </w:pPr>
      <w:r>
        <w:t>4. Phân tích thừa số nguyên tố</w:t>
      </w:r>
    </w:p>
    <w:p w14:paraId="49CAE59E" w14:textId="77777777" w:rsidR="00762CB4" w:rsidRDefault="00000000">
      <w:pPr>
        <w:pStyle w:val="ListBullet"/>
      </w:pPr>
      <w:r>
        <w:t>Phân tích n thành tích các lũy thừa của số nguyên tố.</w:t>
      </w:r>
    </w:p>
    <w:p w14:paraId="07D7C3EE" w14:textId="77777777" w:rsidR="00762CB4" w:rsidRDefault="00000000">
      <w:pPr>
        <w:pStyle w:val="ListBullet"/>
      </w:pPr>
      <w:r>
        <w:t>Tính số lượng ước từ dạng phân tích.</w:t>
      </w:r>
    </w:p>
    <w:p w14:paraId="7B8439A7" w14:textId="77777777" w:rsidR="00762CB4" w:rsidRDefault="00000000">
      <w:pPr>
        <w:pStyle w:val="ListBullet"/>
      </w:pPr>
      <w:r>
        <w:t>Tính tổng các ước từ dạng phân tích.</w:t>
      </w:r>
    </w:p>
    <w:p w14:paraId="1AA4C4B7" w14:textId="77777777" w:rsidR="00762CB4" w:rsidRDefault="00000000">
      <w:pPr>
        <w:pStyle w:val="ListBullet"/>
      </w:pPr>
      <w:r>
        <w:t>Đếm số mũ của p trong n! hoặc trong một tích.</w:t>
      </w:r>
    </w:p>
    <w:p w14:paraId="3E1B5C80" w14:textId="77777777" w:rsidR="00762CB4" w:rsidRDefault="00000000">
      <w:pPr>
        <w:pStyle w:val="Heading2"/>
      </w:pPr>
      <w:r>
        <w:t>5. Số nguyên tố và sàng</w:t>
      </w:r>
    </w:p>
    <w:p w14:paraId="3AB860EF" w14:textId="77777777" w:rsidR="00762CB4" w:rsidRDefault="00000000">
      <w:pPr>
        <w:pStyle w:val="ListBullet"/>
      </w:pPr>
      <w:r>
        <w:t>Kiểm tra nguyên tố bằng O(sqrt(n)).</w:t>
      </w:r>
    </w:p>
    <w:p w14:paraId="4E6B80C6" w14:textId="77777777" w:rsidR="00762CB4" w:rsidRDefault="00000000">
      <w:pPr>
        <w:pStyle w:val="ListBullet"/>
      </w:pPr>
      <w:r>
        <w:t>Sàng Eratosthenes để tìm tất cả số nguyên tố &lt;= N.</w:t>
      </w:r>
    </w:p>
    <w:p w14:paraId="0D37FE81" w14:textId="77777777" w:rsidR="00762CB4" w:rsidRDefault="00000000">
      <w:pPr>
        <w:pStyle w:val="ListBullet"/>
      </w:pPr>
      <w:r>
        <w:t>Đếm hoặc truy vấn số nguyên tố trong đoạn.</w:t>
      </w:r>
    </w:p>
    <w:p w14:paraId="382B54C9" w14:textId="77777777" w:rsidR="00762CB4" w:rsidRDefault="00000000">
      <w:pPr>
        <w:pStyle w:val="Heading2"/>
      </w:pPr>
      <w:r>
        <w:t>6. Kỹ thuật nâng cao</w:t>
      </w:r>
    </w:p>
    <w:p w14:paraId="71606627" w14:textId="77777777" w:rsidR="00762CB4" w:rsidRDefault="00000000">
      <w:pPr>
        <w:pStyle w:val="ListBullet"/>
      </w:pPr>
      <w:r>
        <w:t>Số nguyên tố cùng nhau.</w:t>
      </w:r>
    </w:p>
    <w:p w14:paraId="1A3BDCC8" w14:textId="77777777" w:rsidR="00762CB4" w:rsidRDefault="00000000">
      <w:pPr>
        <w:pStyle w:val="ListBullet"/>
      </w:pPr>
      <w:r>
        <w:lastRenderedPageBreak/>
        <w:t>Đếm bội/ước trong đoạn.</w:t>
      </w:r>
    </w:p>
    <w:p w14:paraId="0591ACD1" w14:textId="77777777" w:rsidR="00762CB4" w:rsidRDefault="00000000">
      <w:pPr>
        <w:pStyle w:val="ListBullet"/>
      </w:pPr>
      <w:r>
        <w:t>Bao hàm – loại trừ với 2 hoặc 3 số.</w:t>
      </w:r>
    </w:p>
    <w:p w14:paraId="409F7E54" w14:textId="77777777" w:rsidR="00762CB4" w:rsidRDefault="00000000">
      <w:pPr>
        <w:pStyle w:val="ListBullet"/>
      </w:pPr>
      <w:r>
        <w:t>Modulo và lũy thừa nhanh.</w:t>
      </w:r>
    </w:p>
    <w:p w14:paraId="41BE4364" w14:textId="77777777" w:rsidR="00762CB4" w:rsidRDefault="00000000">
      <w:pPr>
        <w:pStyle w:val="ListBullet"/>
      </w:pPr>
      <w:r>
        <w:t>Phân tích bài toán để tránh duyệt từng số khi N lớn.</w:t>
      </w:r>
    </w:p>
    <w:p w14:paraId="3B2C3C3A" w14:textId="77777777" w:rsidR="00762CB4" w:rsidRDefault="00000000">
      <w:pPr>
        <w:pStyle w:val="Heading1"/>
      </w:pPr>
      <w:r>
        <w:t>II. Bộ bài tập</w:t>
      </w:r>
    </w:p>
    <w:p w14:paraId="2B0F624D" w14:textId="77777777" w:rsidR="00762CB4" w:rsidRDefault="00000000">
      <w:r>
        <w:t>Quy ước: Nếu đề không ghi giới hạn, học sinh tự xác định giới hạn hợp lý. Ưu tiên viết chương trình C++ có độ phức tạp tốt thay vì chỉ tìm cách chạy được.</w:t>
      </w:r>
    </w:p>
    <w:p w14:paraId="083AE6AA" w14:textId="77777777" w:rsidR="00762CB4" w:rsidRDefault="00000000">
      <w:pPr>
        <w:pStyle w:val="Heading2"/>
      </w:pPr>
      <w:r>
        <w:t>A. Mức 1 – Nền tảng chữ số</w:t>
      </w:r>
    </w:p>
    <w:p w14:paraId="56AFAE32" w14:textId="77777777" w:rsidR="00762CB4" w:rsidRDefault="00000000">
      <w:r>
        <w:rPr>
          <w:b/>
        </w:rPr>
        <w:t xml:space="preserve">1. Tổng chữ số. </w:t>
      </w:r>
      <w:r>
        <w:t>Cho số nguyên dương n. Tính tổng các chữ số của n.</w:t>
      </w:r>
    </w:p>
    <w:p w14:paraId="2CBA94F9" w14:textId="77777777" w:rsidR="00762CB4" w:rsidRDefault="00000000">
      <w:r>
        <w:rPr>
          <w:b/>
        </w:rPr>
        <w:t xml:space="preserve">2. Tích chữ số. </w:t>
      </w:r>
      <w:r>
        <w:t>Cho n. Tính tích các chữ số khác 0 của n.</w:t>
      </w:r>
    </w:p>
    <w:p w14:paraId="0CF1E203" w14:textId="77777777" w:rsidR="00762CB4" w:rsidRDefault="00000000">
      <w:r>
        <w:rPr>
          <w:b/>
        </w:rPr>
        <w:t xml:space="preserve">3. Đếm chữ số. </w:t>
      </w:r>
      <w:r>
        <w:t>Cho n. Đếm số chữ số của n.</w:t>
      </w:r>
    </w:p>
    <w:p w14:paraId="3678407E" w14:textId="77777777" w:rsidR="00762CB4" w:rsidRDefault="00000000">
      <w:r>
        <w:rPr>
          <w:b/>
        </w:rPr>
        <w:t xml:space="preserve">4. Chữ số lớn nhất. </w:t>
      </w:r>
      <w:r>
        <w:t>Tìm chữ số lớn nhất xuất hiện trong n.</w:t>
      </w:r>
    </w:p>
    <w:p w14:paraId="3E4EEC7A" w14:textId="77777777" w:rsidR="00762CB4" w:rsidRDefault="00000000">
      <w:r>
        <w:rPr>
          <w:b/>
        </w:rPr>
        <w:t xml:space="preserve">5. Chữ số nhỏ nhất. </w:t>
      </w:r>
      <w:r>
        <w:t>Tìm chữ số nhỏ nhất xuất hiện trong n.</w:t>
      </w:r>
    </w:p>
    <w:p w14:paraId="74D2E1D4" w14:textId="77777777" w:rsidR="00762CB4" w:rsidRDefault="00000000">
      <w:r>
        <w:rPr>
          <w:b/>
        </w:rPr>
        <w:t xml:space="preserve">6. Đảo số. </w:t>
      </w:r>
      <w:r>
        <w:t>Cho n. Tạo số nhận được khi viết các chữ số của n theo thứ tự ngược lại.</w:t>
      </w:r>
    </w:p>
    <w:p w14:paraId="592E763A" w14:textId="77777777" w:rsidR="00762CB4" w:rsidRDefault="00000000">
      <w:r>
        <w:rPr>
          <w:b/>
        </w:rPr>
        <w:t xml:space="preserve">7. Số đối xứng. </w:t>
      </w:r>
      <w:r>
        <w:t>Kiểm tra n có phải số đối xứng hay không.</w:t>
      </w:r>
    </w:p>
    <w:p w14:paraId="667A84C8" w14:textId="77777777" w:rsidR="00762CB4" w:rsidRDefault="00000000">
      <w:r>
        <w:rPr>
          <w:b/>
        </w:rPr>
        <w:t xml:space="preserve">8. Đếm chữ số k. </w:t>
      </w:r>
      <w:r>
        <w:t>Cho n và chữ số k (0 &lt;= k &lt;= 9). Đếm số lần k xuất hiện trong n.</w:t>
      </w:r>
    </w:p>
    <w:p w14:paraId="0544D436" w14:textId="77777777" w:rsidR="00762CB4" w:rsidRDefault="00000000">
      <w:r>
        <w:rPr>
          <w:b/>
        </w:rPr>
        <w:t xml:space="preserve">9. Tổng chữ số chẵn. </w:t>
      </w:r>
      <w:r>
        <w:t>Tính tổng các chữ số chẵn của n.</w:t>
      </w:r>
    </w:p>
    <w:p w14:paraId="3C8DD024" w14:textId="77777777" w:rsidR="00762CB4" w:rsidRDefault="00000000">
      <w:r>
        <w:rPr>
          <w:b/>
        </w:rPr>
        <w:t xml:space="preserve">10. Số sau biến đổi. </w:t>
      </w:r>
      <w:r>
        <w:t>Liên tục thay n bằng tổng các chữ số của n cho đến khi n chỉ còn một chữ số. In kết quả.</w:t>
      </w:r>
    </w:p>
    <w:p w14:paraId="2776DB95" w14:textId="77777777" w:rsidR="00762CB4" w:rsidRDefault="00000000">
      <w:pPr>
        <w:pStyle w:val="Heading2"/>
      </w:pPr>
      <w:r>
        <w:t>B. Mức 2 – Ước, bội, nguyên tố</w:t>
      </w:r>
    </w:p>
    <w:p w14:paraId="15D2A931" w14:textId="77777777" w:rsidR="00762CB4" w:rsidRDefault="00000000">
      <w:r>
        <w:rPr>
          <w:b/>
        </w:rPr>
        <w:t xml:space="preserve">11. Kiểm tra nguyên tố. </w:t>
      </w:r>
      <w:r>
        <w:t>Cho n. Kiểm tra n có phải số nguyên tố.</w:t>
      </w:r>
    </w:p>
    <w:p w14:paraId="4DB169E8" w14:textId="77777777" w:rsidR="00762CB4" w:rsidRDefault="00000000">
      <w:r>
        <w:rPr>
          <w:b/>
        </w:rPr>
        <w:t xml:space="preserve">12. Đếm ước. </w:t>
      </w:r>
      <w:r>
        <w:t>Cho n. Đếm số ước dương của n.</w:t>
      </w:r>
    </w:p>
    <w:p w14:paraId="2A38D076" w14:textId="77777777" w:rsidR="00762CB4" w:rsidRDefault="00000000">
      <w:r>
        <w:rPr>
          <w:b/>
        </w:rPr>
        <w:t xml:space="preserve">13. Tổng ước. </w:t>
      </w:r>
      <w:r>
        <w:t>Cho n. Tính tổng tất cả các ước dương của n.</w:t>
      </w:r>
    </w:p>
    <w:p w14:paraId="60A1F6E9" w14:textId="77777777" w:rsidR="00762CB4" w:rsidRDefault="00000000">
      <w:r>
        <w:rPr>
          <w:b/>
        </w:rPr>
        <w:t xml:space="preserve">14. Ước lớn nhất khác n. </w:t>
      </w:r>
      <w:r>
        <w:t>Tìm ước dương lớn nhất của n nhỏ hơn n.</w:t>
      </w:r>
    </w:p>
    <w:p w14:paraId="408A43C1" w14:textId="77777777" w:rsidR="00762CB4" w:rsidRDefault="00000000">
      <w:r>
        <w:rPr>
          <w:b/>
        </w:rPr>
        <w:t xml:space="preserve">15. Số hoàn hảo. </w:t>
      </w:r>
      <w:r>
        <w:t>Kiểm tra n có bằng tổng các ước dương nhỏ hơn n hay không.</w:t>
      </w:r>
    </w:p>
    <w:p w14:paraId="1356074D" w14:textId="77777777" w:rsidR="00762CB4" w:rsidRDefault="00000000">
      <w:r>
        <w:rPr>
          <w:b/>
        </w:rPr>
        <w:t xml:space="preserve">16. Số nguyên tố trong đoạn. </w:t>
      </w:r>
      <w:r>
        <w:t>Cho L, R. Đếm số nguyên tố thuộc [L,R].</w:t>
      </w:r>
    </w:p>
    <w:p w14:paraId="6662D3B0" w14:textId="77777777" w:rsidR="00762CB4" w:rsidRDefault="00000000">
      <w:r>
        <w:rPr>
          <w:b/>
        </w:rPr>
        <w:t xml:space="preserve">17. Nguyên tố liên tiếp. </w:t>
      </w:r>
      <w:r>
        <w:t>Cho L, R. Tìm cặp số nguyên tố liên tiếp trong đoạn có khoảng cách nhỏ nhất.</w:t>
      </w:r>
    </w:p>
    <w:p w14:paraId="785FE20C" w14:textId="77777777" w:rsidR="00762CB4" w:rsidRDefault="00000000">
      <w:r>
        <w:rPr>
          <w:b/>
        </w:rPr>
        <w:t xml:space="preserve">18. Số có nhiều ước nhất. </w:t>
      </w:r>
      <w:r>
        <w:t>Trong đoạn [1,N], tìm số có nhiều ước nhất. Nếu có nhiều số, lấy số nhỏ nhất.</w:t>
      </w:r>
    </w:p>
    <w:p w14:paraId="116FE1C5" w14:textId="77777777" w:rsidR="00762CB4" w:rsidRDefault="00000000">
      <w:r>
        <w:rPr>
          <w:b/>
        </w:rPr>
        <w:lastRenderedPageBreak/>
        <w:t xml:space="preserve">19. Bội chung. </w:t>
      </w:r>
      <w:r>
        <w:t>Cho a,b,n. Đếm số nguyên thuộc [1,n] chia hết cho cả a và b.</w:t>
      </w:r>
    </w:p>
    <w:p w14:paraId="0C34FC57" w14:textId="77777777" w:rsidR="00762CB4" w:rsidRDefault="00000000">
      <w:r>
        <w:rPr>
          <w:b/>
        </w:rPr>
        <w:t xml:space="preserve">20. Không chia hết. </w:t>
      </w:r>
      <w:r>
        <w:t>Cho n,a,b. Đếm số từ 1 đến n không chia hết cho a và cũng không chia hết cho b.</w:t>
      </w:r>
    </w:p>
    <w:p w14:paraId="67C14ACD" w14:textId="77777777" w:rsidR="00762CB4" w:rsidRDefault="00000000">
      <w:pPr>
        <w:pStyle w:val="Heading2"/>
      </w:pPr>
      <w:r>
        <w:t>C. Mức 3 – GCD, LCM và số nguyên tố cùng nhau</w:t>
      </w:r>
    </w:p>
    <w:p w14:paraId="7D5F9953" w14:textId="77777777" w:rsidR="00762CB4" w:rsidRDefault="00000000">
      <w:r>
        <w:rPr>
          <w:b/>
        </w:rPr>
        <w:t xml:space="preserve">21. GCD. </w:t>
      </w:r>
      <w:r>
        <w:t>Cho a,b. Tìm ước chung lớn nhất bằng thuật toán Euclid.</w:t>
      </w:r>
    </w:p>
    <w:p w14:paraId="5789F2D9" w14:textId="77777777" w:rsidR="00762CB4" w:rsidRDefault="00000000">
      <w:r>
        <w:rPr>
          <w:b/>
        </w:rPr>
        <w:t xml:space="preserve">22. LCM. </w:t>
      </w:r>
      <w:r>
        <w:t>Cho a,b. Tìm bội chung nhỏ nhất.</w:t>
      </w:r>
    </w:p>
    <w:p w14:paraId="623645AC" w14:textId="77777777" w:rsidR="00762CB4" w:rsidRDefault="00000000">
      <w:r>
        <w:rPr>
          <w:b/>
        </w:rPr>
        <w:t xml:space="preserve">23. Phân số tối giản. </w:t>
      </w:r>
      <w:r>
        <w:t>Cho tử số a và mẫu số b. Rút gọn phân số về dạng tối giản.</w:t>
      </w:r>
    </w:p>
    <w:p w14:paraId="571BC554" w14:textId="77777777" w:rsidR="00762CB4" w:rsidRDefault="00000000">
      <w:r>
        <w:rPr>
          <w:b/>
        </w:rPr>
        <w:t xml:space="preserve">24. Cặp nguyên tố cùng nhau. </w:t>
      </w:r>
      <w:r>
        <w:t>Cho a,b. Kiểm tra gcd(a,b)=1.</w:t>
      </w:r>
    </w:p>
    <w:p w14:paraId="5F6E0C4B" w14:textId="77777777" w:rsidR="00762CB4" w:rsidRDefault="00000000">
      <w:r>
        <w:rPr>
          <w:b/>
        </w:rPr>
        <w:t xml:space="preserve">25. Đếm số nguyên tố cùng nhau. </w:t>
      </w:r>
      <w:r>
        <w:t>Cho n. Đếm số x trong [1,n] sao cho gcd(x,n)=1.</w:t>
      </w:r>
    </w:p>
    <w:p w14:paraId="1BDA7EDA" w14:textId="77777777" w:rsidR="00762CB4" w:rsidRDefault="00000000">
      <w:r>
        <w:rPr>
          <w:b/>
        </w:rPr>
        <w:t xml:space="preserve">26. Chia nhóm. </w:t>
      </w:r>
      <w:r>
        <w:t>Có a viên bi đỏ và b viên bi xanh. Chia thành nhiều nhóm giống hệt nhau, mỗi nhóm có cùng số bi đỏ và cùng số bi xanh. Tìm số nhóm lớn nhất.</w:t>
      </w:r>
    </w:p>
    <w:p w14:paraId="2841305D" w14:textId="77777777" w:rsidR="00762CB4" w:rsidRDefault="00000000">
      <w:r>
        <w:rPr>
          <w:b/>
        </w:rPr>
        <w:t xml:space="preserve">27. Chu kỳ gặp nhau. </w:t>
      </w:r>
      <w:r>
        <w:t>Hai sự kiện lặp lại sau a và b phút. Nếu cùng xảy ra lúc 0, sau bao lâu chúng lại cùng xảy ra?</w:t>
      </w:r>
    </w:p>
    <w:p w14:paraId="67E917FB" w14:textId="77777777" w:rsidR="00762CB4" w:rsidRDefault="00000000">
      <w:r>
        <w:rPr>
          <w:b/>
        </w:rPr>
        <w:t xml:space="preserve">28. GCD của dãy. </w:t>
      </w:r>
      <w:r>
        <w:t>Cho n số nguyên. Tìm GCD của toàn bộ dãy.</w:t>
      </w:r>
    </w:p>
    <w:p w14:paraId="7449DADC" w14:textId="77777777" w:rsidR="00762CB4" w:rsidRDefault="00000000">
      <w:r>
        <w:rPr>
          <w:b/>
        </w:rPr>
        <w:t xml:space="preserve">29. LCM của dãy. </w:t>
      </w:r>
      <w:r>
        <w:t>Cho n số nguyên dương. Tìm LCM của toàn bộ dãy.</w:t>
      </w:r>
    </w:p>
    <w:p w14:paraId="505E3297" w14:textId="77777777" w:rsidR="00762CB4" w:rsidRDefault="00000000">
      <w:r>
        <w:rPr>
          <w:b/>
        </w:rPr>
        <w:t xml:space="preserve">30. GCD sau khi xóa một phần tử. </w:t>
      </w:r>
      <w:r>
        <w:t>Cho dãy n số. Với mỗi vị trí i, tìm GCD của các phần tử còn lại sau khi bỏ a[i].</w:t>
      </w:r>
    </w:p>
    <w:p w14:paraId="48C7B0AF" w14:textId="77777777" w:rsidR="00762CB4" w:rsidRDefault="00000000">
      <w:pPr>
        <w:pStyle w:val="Heading2"/>
      </w:pPr>
      <w:r>
        <w:t>D. Mức 4 – Phân tích thừa số nguyên tố</w:t>
      </w:r>
    </w:p>
    <w:p w14:paraId="2FD1FDA5" w14:textId="77777777" w:rsidR="00762CB4" w:rsidRDefault="00000000">
      <w:r>
        <w:rPr>
          <w:b/>
        </w:rPr>
        <w:t xml:space="preserve">31. Phân tích n. </w:t>
      </w:r>
      <w:r>
        <w:t>In n dưới dạng tích các thừa số nguyên tố.</w:t>
      </w:r>
    </w:p>
    <w:p w14:paraId="25FC7524" w14:textId="77777777" w:rsidR="00762CB4" w:rsidRDefault="00000000">
      <w:r>
        <w:rPr>
          <w:b/>
        </w:rPr>
        <w:t xml:space="preserve">32. Số lượng thừa số nguyên tố. </w:t>
      </w:r>
      <w:r>
        <w:t>Đếm tổng số thừa số nguyên tố của n, tính cả số lần lặp.</w:t>
      </w:r>
    </w:p>
    <w:p w14:paraId="6126A385" w14:textId="77777777" w:rsidR="00762CB4" w:rsidRDefault="00000000">
      <w:r>
        <w:rPr>
          <w:b/>
        </w:rPr>
        <w:t xml:space="preserve">33. Số thừa số nguyên tố khác nhau. </w:t>
      </w:r>
      <w:r>
        <w:t>Đếm số nguyên tố khác nhau xuất hiện trong phân tích n.</w:t>
      </w:r>
    </w:p>
    <w:p w14:paraId="225BFD0F" w14:textId="77777777" w:rsidR="00762CB4" w:rsidRDefault="00000000">
      <w:r>
        <w:rPr>
          <w:b/>
        </w:rPr>
        <w:t xml:space="preserve">34. Số lượng ước từ phân tích. </w:t>
      </w:r>
      <w:r>
        <w:t>Cho n. Tính số ước dương của n bằng cách phân tích n thành thừa số nguyên tố.</w:t>
      </w:r>
    </w:p>
    <w:p w14:paraId="3E07F6D3" w14:textId="77777777" w:rsidR="00762CB4" w:rsidRDefault="00000000">
      <w:r>
        <w:rPr>
          <w:b/>
        </w:rPr>
        <w:t xml:space="preserve">35. Tổng các ước. </w:t>
      </w:r>
      <w:r>
        <w:t>Tính tổng các ước dương của n.</w:t>
      </w:r>
    </w:p>
    <w:p w14:paraId="5294D657" w14:textId="77777777" w:rsidR="00762CB4" w:rsidRDefault="00000000">
      <w:r>
        <w:rPr>
          <w:b/>
        </w:rPr>
        <w:t xml:space="preserve">36. Số mũ của p. </w:t>
      </w:r>
      <w:r>
        <w:t>Cho n,p. Tìm số mũ lớn nhất k sao cho p^k chia hết n.</w:t>
      </w:r>
    </w:p>
    <w:p w14:paraId="32EFB1B4" w14:textId="77777777" w:rsidR="00762CB4" w:rsidRDefault="00000000">
      <w:r>
        <w:rPr>
          <w:b/>
        </w:rPr>
        <w:t xml:space="preserve">37. Hai số có cùng tập thừa số. </w:t>
      </w:r>
      <w:r>
        <w:t>Kiểm tra hai số có cùng tập các thừa số nguyên tố khác nhau hay không.</w:t>
      </w:r>
    </w:p>
    <w:p w14:paraId="30812806" w14:textId="77777777" w:rsidR="00762CB4" w:rsidRDefault="00000000">
      <w:r>
        <w:rPr>
          <w:b/>
        </w:rPr>
        <w:t xml:space="preserve">38. Tích các thừa số khác nhau. </w:t>
      </w:r>
      <w:r>
        <w:t>Tính tích các thừa số nguyên tố khác nhau của n.</w:t>
      </w:r>
    </w:p>
    <w:p w14:paraId="65E93BA7" w14:textId="77777777" w:rsidR="00762CB4" w:rsidRDefault="00000000">
      <w:r>
        <w:rPr>
          <w:b/>
        </w:rPr>
        <w:t xml:space="preserve">39. Số gần nguyên tố. </w:t>
      </w:r>
      <w:r>
        <w:t>Kiểm tra n có đúng hai thừa số nguyên tố khác nhau hay không.</w:t>
      </w:r>
    </w:p>
    <w:p w14:paraId="3FA26ED4" w14:textId="77777777" w:rsidR="00762CB4" w:rsidRDefault="00000000">
      <w:r>
        <w:rPr>
          <w:b/>
        </w:rPr>
        <w:t xml:space="preserve">40. Phân tích nhiều số. </w:t>
      </w:r>
      <w:r>
        <w:t>Cho n số. Với mỗi số, hãy tìm thừa số nguyên tố nhỏ nhất của nó.</w:t>
      </w:r>
    </w:p>
    <w:p w14:paraId="558289D7" w14:textId="77777777" w:rsidR="00762CB4" w:rsidRDefault="00000000">
      <w:pPr>
        <w:pStyle w:val="Heading2"/>
      </w:pPr>
      <w:r>
        <w:lastRenderedPageBreak/>
        <w:t>E. Mức 5 – Bài toán đếm và tối ưu</w:t>
      </w:r>
    </w:p>
    <w:p w14:paraId="0BEEDA3F" w14:textId="77777777" w:rsidR="00762CB4" w:rsidRDefault="00000000">
      <w:r>
        <w:rPr>
          <w:b/>
        </w:rPr>
        <w:t xml:space="preserve">41. Đếm bội trong đoạn. </w:t>
      </w:r>
      <w:r>
        <w:t>Cho L,R,k. Đếm số nguyên x thuộc [L,R] chia hết cho k.</w:t>
      </w:r>
    </w:p>
    <w:p w14:paraId="65374DE5" w14:textId="77777777" w:rsidR="00762CB4" w:rsidRDefault="00000000">
      <w:r>
        <w:rPr>
          <w:b/>
        </w:rPr>
        <w:t xml:space="preserve">42. Đếm số chia hết cho ít nhất một số. </w:t>
      </w:r>
      <w:r>
        <w:t>Cho n,a,b. Đếm số x&lt;=n chia hết cho a hoặc b.</w:t>
      </w:r>
    </w:p>
    <w:p w14:paraId="15B42E13" w14:textId="77777777" w:rsidR="00762CB4" w:rsidRDefault="00000000">
      <w:r>
        <w:rPr>
          <w:b/>
        </w:rPr>
        <w:t xml:space="preserve">43. Đếm số chia hết cho đúng một số. </w:t>
      </w:r>
      <w:r>
        <w:t>Cho n,a,b. Đếm số x&lt;=n chia hết cho đúng một trong hai số a,b.</w:t>
      </w:r>
    </w:p>
    <w:p w14:paraId="3C584740" w14:textId="77777777" w:rsidR="00762CB4" w:rsidRDefault="00000000">
      <w:r>
        <w:rPr>
          <w:b/>
        </w:rPr>
        <w:t xml:space="preserve">44. Đếm số không nguyên tố. </w:t>
      </w:r>
      <w:r>
        <w:t>Cho L,R. Đếm số hợp số trong đoạn.</w:t>
      </w:r>
    </w:p>
    <w:p w14:paraId="21B22C82" w14:textId="77777777" w:rsidR="00762CB4" w:rsidRDefault="00000000">
      <w:r>
        <w:rPr>
          <w:b/>
        </w:rPr>
        <w:t xml:space="preserve">45. Cặp có GCD bằng 1. </w:t>
      </w:r>
      <w:r>
        <w:t>Cho n. Đếm số cặp (a,b), 1&lt;=a&lt;b&lt;=n, sao cho gcd(a,b)=1.</w:t>
      </w:r>
    </w:p>
    <w:p w14:paraId="4B622AED" w14:textId="77777777" w:rsidR="00762CB4" w:rsidRDefault="00000000">
      <w:r>
        <w:rPr>
          <w:b/>
        </w:rPr>
        <w:t xml:space="preserve">46. Tổng GCD. </w:t>
      </w:r>
      <w:r>
        <w:t>Cho n. Tính tổng gcd(i,n) với i từ 1 đến n.</w:t>
      </w:r>
    </w:p>
    <w:p w14:paraId="1015ACAE" w14:textId="77777777" w:rsidR="00762CB4" w:rsidRDefault="00000000">
      <w:r>
        <w:rPr>
          <w:b/>
        </w:rPr>
        <w:t xml:space="preserve">47. Ước chung của nhiều số. </w:t>
      </w:r>
      <w:r>
        <w:t>Cho dãy a1,...,an. Tìm số lượng ước chung dương của toàn bộ dãy.</w:t>
      </w:r>
    </w:p>
    <w:p w14:paraId="2A8E35E0" w14:textId="77777777" w:rsidR="00762CB4" w:rsidRDefault="00000000">
      <w:r>
        <w:rPr>
          <w:b/>
        </w:rPr>
        <w:t xml:space="preserve">48. Số nguyên dương nhỏ nhất. </w:t>
      </w:r>
      <w:r>
        <w:t>Tìm số nguyên dương nhỏ nhất có đúng k ước.</w:t>
      </w:r>
    </w:p>
    <w:p w14:paraId="2CB5A1BA" w14:textId="77777777" w:rsidR="00762CB4" w:rsidRDefault="00000000">
      <w:r>
        <w:rPr>
          <w:b/>
        </w:rPr>
        <w:t xml:space="preserve">49. Số có đúng k ước. </w:t>
      </w:r>
      <w:r>
        <w:t>Cho N,k. Đếm số x&lt;=N có đúng k ước dương.</w:t>
      </w:r>
    </w:p>
    <w:p w14:paraId="4F0A1DC2" w14:textId="77777777" w:rsidR="00762CB4" w:rsidRDefault="00000000">
      <w:r>
        <w:rPr>
          <w:b/>
        </w:rPr>
        <w:t xml:space="preserve">50. Cặp số có LCM giới hạn. </w:t>
      </w:r>
      <w:r>
        <w:t>Cho N. Đếm các cặp (a,b) sao cho 1&lt;=a&lt;b&lt;=N và LCM(a,b)&lt;=N.</w:t>
      </w:r>
    </w:p>
    <w:p w14:paraId="5224765D" w14:textId="77777777" w:rsidR="00762CB4" w:rsidRDefault="00000000">
      <w:pPr>
        <w:pStyle w:val="Heading2"/>
      </w:pPr>
      <w:r>
        <w:t>F. Mức 6 – Thử thách thi học sinh giỏi</w:t>
      </w:r>
    </w:p>
    <w:p w14:paraId="5BDDB449" w14:textId="77777777" w:rsidR="00762CB4" w:rsidRDefault="00000000">
      <w:r>
        <w:rPr>
          <w:b/>
        </w:rPr>
        <w:t xml:space="preserve">51. GCD của mọi đoạn con. </w:t>
      </w:r>
      <w:r>
        <w:t>Cho dãy n số. Với mỗi đoạn con liên tiếp, xét GCD của đoạn. Tìm số lượng giá trị GCD khác nhau xuất hiện.</w:t>
      </w:r>
    </w:p>
    <w:p w14:paraId="635A40F0" w14:textId="77777777" w:rsidR="00762CB4" w:rsidRDefault="00000000">
      <w:r>
        <w:rPr>
          <w:b/>
        </w:rPr>
        <w:t xml:space="preserve">52. GCD lớn nhất sau khi xóa. </w:t>
      </w:r>
      <w:r>
        <w:t>Cho dãy n số. Xóa đúng một phần tử sao cho GCD của các phần tử còn lại lớn nhất.</w:t>
      </w:r>
    </w:p>
    <w:p w14:paraId="187A3106" w14:textId="77777777" w:rsidR="00762CB4" w:rsidRDefault="00000000">
      <w:r>
        <w:rPr>
          <w:b/>
        </w:rPr>
        <w:t xml:space="preserve">53. Chuỗi nguyên tố. </w:t>
      </w:r>
      <w:r>
        <w:t>Cho N. Tìm đoạn liên tiếp dài nhất gồm các số nguyên tố trong dãy.</w:t>
      </w:r>
    </w:p>
    <w:p w14:paraId="22B773FF" w14:textId="77777777" w:rsidR="00762CB4" w:rsidRDefault="00000000">
      <w:r>
        <w:rPr>
          <w:b/>
        </w:rPr>
        <w:t xml:space="preserve">54. Tách số. </w:t>
      </w:r>
      <w:r>
        <w:t>Cho n. Tìm cách viết n thành tổng của hai số nguyên tố nếu tồn tại. Nếu có nhiều cách, chọn cặp có hiệu nhỏ nhất.</w:t>
      </w:r>
    </w:p>
    <w:p w14:paraId="72E9B5AE" w14:textId="77777777" w:rsidR="00762CB4" w:rsidRDefault="00000000">
      <w:r>
        <w:rPr>
          <w:b/>
        </w:rPr>
        <w:t xml:space="preserve">55. Tổng các ước đặc biệt. </w:t>
      </w:r>
      <w:r>
        <w:t>Cho n. Tính tổng các ước của n không phải là số nguyên tố.</w:t>
      </w:r>
    </w:p>
    <w:p w14:paraId="0AEBCF52" w14:textId="77777777" w:rsidR="00762CB4" w:rsidRDefault="00000000">
      <w:r>
        <w:rPr>
          <w:b/>
        </w:rPr>
        <w:t xml:space="preserve">56. Số gần hoàn hảo. </w:t>
      </w:r>
      <w:r>
        <w:t>Cho n. Tìm số nhỏ nhất m&gt;=n sao cho tổng các ước dương của m lớn hơn 2m.</w:t>
      </w:r>
    </w:p>
    <w:p w14:paraId="137D410D" w14:textId="77777777" w:rsidR="00762CB4" w:rsidRDefault="00000000">
      <w:r>
        <w:rPr>
          <w:b/>
        </w:rPr>
        <w:t xml:space="preserve">57. Phân tích giai thừa. </w:t>
      </w:r>
      <w:r>
        <w:t>Cho n và p nguyên tố. Tìm số mũ của p trong n! mà không tính trực tiếp n!.</w:t>
      </w:r>
    </w:p>
    <w:p w14:paraId="47355568" w14:textId="77777777" w:rsidR="00762CB4" w:rsidRDefault="00000000">
      <w:r>
        <w:rPr>
          <w:b/>
        </w:rPr>
        <w:t xml:space="preserve">58. GCD của hai giai thừa. </w:t>
      </w:r>
      <w:r>
        <w:t>Cho n,m. Tìm GCD(n!,m!) dưới dạng phân tích thừa số nguyên tố hoặc tìm số mũ của từng nguyên tố.</w:t>
      </w:r>
    </w:p>
    <w:p w14:paraId="641A4DC5" w14:textId="77777777" w:rsidR="00762CB4" w:rsidRDefault="00000000">
      <w:r>
        <w:rPr>
          <w:b/>
        </w:rPr>
        <w:t xml:space="preserve">59. Lũy thừa modulo. </w:t>
      </w:r>
      <w:r>
        <w:t>Cho a,b,m. Tính a^b mod m với b rất lớn. Không được dùng vòng lặp b lần.</w:t>
      </w:r>
    </w:p>
    <w:p w14:paraId="60267A59" w14:textId="77777777" w:rsidR="00762CB4" w:rsidRDefault="00000000">
      <w:r>
        <w:rPr>
          <w:b/>
        </w:rPr>
        <w:t xml:space="preserve">60. Bài tổng hợp. </w:t>
      </w:r>
      <w:r>
        <w:t>Cho N rất lớn. Hãy thiết kế thuật toán đếm số x&lt;=N thỏa đồng thời: x không nguyên tố, gcd(x,K)=1 và x không chia hết cho bất kỳ số nào trong tập S.</w:t>
      </w:r>
    </w:p>
    <w:p w14:paraId="3F3084DE" w14:textId="77777777" w:rsidR="00762CB4" w:rsidRDefault="00000000">
      <w:pPr>
        <w:pStyle w:val="Heading1"/>
      </w:pPr>
      <w:r>
        <w:lastRenderedPageBreak/>
        <w:t>III. Bài tập tổng hợp có giới hạn dữ liệu</w:t>
      </w:r>
    </w:p>
    <w:p w14:paraId="43661F00" w14:textId="77777777" w:rsidR="00762CB4" w:rsidRDefault="00000000">
      <w:r>
        <w:rPr>
          <w:b/>
        </w:rPr>
        <w:t xml:space="preserve">61. N nhỏ. </w:t>
      </w:r>
      <w:r>
        <w:t>1 &lt;= N &lt;= 10^5. Đếm số nguyên tố và số hoàn hảo trong [1,N]. Yêu cầu tối ưu hơn việc kiểm tra nguyên tố độc lập cho từng số.</w:t>
      </w:r>
    </w:p>
    <w:p w14:paraId="3FC0217C" w14:textId="77777777" w:rsidR="00762CB4" w:rsidRDefault="00000000">
      <w:r>
        <w:rPr>
          <w:b/>
        </w:rPr>
        <w:t xml:space="preserve">62. N trung bình. </w:t>
      </w:r>
      <w:r>
        <w:t>1 &lt;= N &lt;= 10^7. Với mỗi x trong [1,N], tính số lượng ước của x và tìm giá trị lớn nhất.</w:t>
      </w:r>
    </w:p>
    <w:p w14:paraId="48D16DC2" w14:textId="77777777" w:rsidR="00762CB4" w:rsidRDefault="00000000">
      <w:r>
        <w:rPr>
          <w:b/>
        </w:rPr>
        <w:t xml:space="preserve">63. N lớn. </w:t>
      </w:r>
      <w:r>
        <w:t>1 &lt;= N &lt;= 10^12. Kiểm tra một số N có phải số nguyên tố bằng thuật toán O(sqrt(N)) và chú ý kiểu dữ liệu.</w:t>
      </w:r>
    </w:p>
    <w:p w14:paraId="256C91E8" w14:textId="77777777" w:rsidR="00762CB4" w:rsidRDefault="00000000">
      <w:r>
        <w:rPr>
          <w:b/>
        </w:rPr>
        <w:t xml:space="preserve">64. N rất lớn. </w:t>
      </w:r>
      <w:r>
        <w:t>Tính a^b mod m với b &lt;= 10^18. So sánh độ phức tạp của lũy thừa tuần tự và lũy thừa nhị phân.</w:t>
      </w:r>
    </w:p>
    <w:p w14:paraId="5126305F" w14:textId="77777777" w:rsidR="00762CB4" w:rsidRDefault="00000000">
      <w:r>
        <w:rPr>
          <w:b/>
        </w:rPr>
        <w:t xml:space="preserve">65. Dãy số. </w:t>
      </w:r>
      <w:r>
        <w:t>n &lt;= 2*10^5. Cho dãy số nguyên. Tìm GCD của toàn bộ dãy và số lượng phần tử chia hết cho GCD đó.</w:t>
      </w:r>
    </w:p>
    <w:p w14:paraId="411A841A" w14:textId="77777777" w:rsidR="00762CB4" w:rsidRDefault="00000000">
      <w:r>
        <w:rPr>
          <w:b/>
        </w:rPr>
        <w:t xml:space="preserve">66. Truy vấn. </w:t>
      </w:r>
      <w:r>
        <w:t>Cho N &lt;= 10^6 và Q &lt;= 2*10^5 truy vấn [L,R]. Với mỗi truy vấn, trả về số lượng số nguyên tố trong đoạn. Không được duyệt lại toàn bộ đoạn cho từng truy vấn.</w:t>
      </w:r>
    </w:p>
    <w:p w14:paraId="13A8D512" w14:textId="77777777" w:rsidR="00762CB4" w:rsidRDefault="00762CB4"/>
    <w:p w14:paraId="4F02D926" w14:textId="77777777" w:rsidR="00762CB4" w:rsidRDefault="00000000">
      <w:pPr>
        <w:jc w:val="center"/>
      </w:pPr>
      <w:r>
        <w:rPr>
          <w:b/>
        </w:rPr>
        <w:t>Kết thúc – Lý thuyết số lớp 9 / C++</w:t>
      </w:r>
    </w:p>
    <w:sectPr w:rsidR="00762CB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411694">
    <w:abstractNumId w:val="8"/>
  </w:num>
  <w:num w:numId="2" w16cid:durableId="2125227576">
    <w:abstractNumId w:val="6"/>
  </w:num>
  <w:num w:numId="3" w16cid:durableId="919755503">
    <w:abstractNumId w:val="5"/>
  </w:num>
  <w:num w:numId="4" w16cid:durableId="1255090982">
    <w:abstractNumId w:val="4"/>
  </w:num>
  <w:num w:numId="5" w16cid:durableId="1176917650">
    <w:abstractNumId w:val="7"/>
  </w:num>
  <w:num w:numId="6" w16cid:durableId="266470490">
    <w:abstractNumId w:val="3"/>
  </w:num>
  <w:num w:numId="7" w16cid:durableId="1059936264">
    <w:abstractNumId w:val="2"/>
  </w:num>
  <w:num w:numId="8" w16cid:durableId="1044065586">
    <w:abstractNumId w:val="1"/>
  </w:num>
  <w:num w:numId="9" w16cid:durableId="19323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FF5"/>
    <w:rsid w:val="00762CB4"/>
    <w:rsid w:val="007A55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6FC43"/>
  <w14:defaultImageDpi w14:val="300"/>
  <w15:docId w15:val="{F8E67000-FC6F-4926-86A5-39185953B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Duy Phạm</cp:lastModifiedBy>
  <cp:revision>2</cp:revision>
  <dcterms:created xsi:type="dcterms:W3CDTF">2013-12-23T23:15:00Z</dcterms:created>
  <dcterms:modified xsi:type="dcterms:W3CDTF">2026-08-05T14:50:00Z</dcterms:modified>
  <cp:category/>
</cp:coreProperties>
</file>